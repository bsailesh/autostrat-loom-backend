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omCoverTitle">
    <w:name w:val="Loom Cover Title"/>
    <w:basedOn w:val="Normal"/>
    <w:pPr>
      <w:spacing w:before="280" w:after="120"/>
      <w:jc w:val="left"/>
    </w:pPr>
    <w:rPr>
      <w:b/>
      <w:color w:val="1F3A5F"/>
      <w:sz w:val="56"/>
    </w:rPr>
  </w:style>
  <w:style w:type="paragraph" w:customStyle="1" w:styleId="LoomCoverSubtitle">
    <w:name w:val="Loom Cover Subtitle"/>
    <w:basedOn w:val="Normal"/>
    <w:rPr>
      <w:color w:val="555555"/>
      <w:sz w:val="26"/>
    </w:rPr>
  </w:style>
  <w:style w:type="paragraph" w:customStyle="1" w:styleId="LoomCaption">
    <w:name w:val="Loom Caption"/>
    <w:basedOn w:val="Normal"/>
    <w:pPr>
      <w:keepNext/>
      <w:spacing w:before="40" w:after="160"/>
    </w:pPr>
    <w:rPr>
      <w:i/>
      <w:color w:val="555555"/>
      <w:sz w:val="19"/>
    </w:rPr>
  </w:style>
  <w:style w:type="paragraph" w:customStyle="1" w:styleId="LoomSoWhat">
    <w:name w:val="Loom So What"/>
    <w:basedOn w:val="Normal"/>
    <w:pPr>
      <w:spacing w:after="160"/>
      <w:ind w:left="360"/>
    </w:pPr>
    <w:rPr>
      <w:i/>
      <w:color w:val="555555"/>
    </w:rPr>
  </w:style>
  <w:style w:type="paragraph" w:customStyle="1" w:styleId="LoomFootnote">
    <w:name w:val="Loom Footnote"/>
    <w:basedOn w:val="Normal"/>
    <w:pPr>
      <w:spacing w:before="40"/>
    </w:pPr>
    <w:rPr>
      <w:color w:val="555555"/>
      <w:sz w:val="18"/>
    </w:rPr>
  </w:style>
  <w:style w:type="paragraph" w:customStyle="1" w:styleId="LoomMonospace">
    <w:name w:val="Loom Monospace"/>
    <w:basedOn w:val="Normal"/>
    <w:pPr>
      <w:spacing w:after="0"/>
    </w:pPr>
    <w:rPr>
      <w:rFonts w:ascii="Consolas" w:hAnsi="Consolas"/>
      <w:sz w:val="18"/>
    </w:rPr>
  </w:style>
  <w:style w:type="character" w:customStyle="1" w:styleId="LoomCalloutLabel">
    <w:name w:val="Loom Callout Label"/>
    <w:rPr>
      <w:b/>
      <w:color w:val="1F3A5F"/>
    </w:rPr>
  </w:style>
  <w:style w:type="character" w:customStyle="1" w:styleId="LoomConfidenceTag">
    <w:name w:val="Loom Confidence Tag"/>
    <w:rPr>
      <w:b/>
    </w:rPr>
  </w:style>
  <w:style w:type="paragraph" w:customStyle="1" w:styleId="LoomFooter">
    <w:name w:val="Loom Footer"/>
    <w:basedOn w:val="Normal"/>
    <w:rPr>
      <w:color w:val="555555"/>
      <w:sz w:val="17"/>
    </w:rPr>
  </w:style>
  <w:style w:type="table" w:customStyle="1" w:styleId="LoomTable">
    <w:name w:val="Loom Table"/>
    <w:basedOn w:val="TableGrid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AutoStrat Loom Market Insights</dc:title>
  <dc:subject/>
  <dc:creator>AutoStrat Loom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